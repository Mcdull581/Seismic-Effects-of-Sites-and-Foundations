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核心规范与全国设防参数汇总</w:t>
      </w:r>
    </w:p>
    <w:p>
      <w:pPr>
        <w:jc w:val="center"/>
      </w:pPr>
      <w:r>
        <w:rPr>
          <w:rFonts w:ascii="宋体" w:hAnsi="宋体" w:eastAsia="宋体"/>
          <w:color w:val="646464"/>
          <w:sz w:val="20"/>
        </w:rPr>
        <w:t>（纯表格版 — 依据 GB 50011-2010 / GB 18306-2015 / CECS 55:2017）</w:t>
      </w:r>
    </w:p>
    <w:p/>
    <w:p>
      <w:pPr>
        <w:pStyle w:val="Heading1"/>
      </w:pPr>
      <w:r>
        <w:t>第一部分：核心规范数据表</w:t>
      </w:r>
    </w:p>
    <w:p>
      <w:pPr>
        <w:pStyle w:val="Heading2"/>
      </w:pPr>
      <w:r>
        <w:rPr>
          <w:rFonts w:ascii="黑体" w:hAnsi="黑体" w:eastAsia="黑体"/>
        </w:rPr>
        <w:t>表4.1.3  土的类型与剪切波速范围</w:t>
      </w:r>
    </w:p>
    <w:p>
      <w:r>
        <w:rPr>
          <w:rFonts w:ascii="宋体" w:hAnsi="宋体" w:eastAsia="宋体"/>
          <w:color w:val="646464"/>
          <w:sz w:val="18"/>
        </w:rPr>
        <w:t>《建筑抗震设计规范》表4.1.3 - 土的类型和剪切波速范围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土的类型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岩土名称和性状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剪切波速范围(m/s)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岩石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坚硬、较硬且完整的岩石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vs &gt; 800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坚硬土或软质岩石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中风化砂岩、中风化泥质砂岩、中风化砂质泥岩、中风化泥岩、密实卵石、密实碎石土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 ≥ vs &gt; 500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中硬土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强风化砂岩、强风化泥质砂岩、强风化砂质泥岩、强风化泥岩，中密~稍密卵石、碎石土，硬塑粘土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 ≥ vs &gt; 250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中软土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稍密的砾、粗、中、细砂，圆砾，可塑~软塑粘土，可塑粉质粘土，粉土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250 ≥ vs &gt; 150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软弱土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淤泥和淤泥质土、素填土、杂填土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vs ≤ 150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表4.1.6  场地类别划分</w:t>
      </w:r>
    </w:p>
    <w:p>
      <w:r>
        <w:rPr>
          <w:rFonts w:ascii="宋体" w:hAnsi="宋体" w:eastAsia="宋体"/>
          <w:color w:val="646464"/>
          <w:sz w:val="18"/>
        </w:rPr>
        <w:t>《建筑抗震设计规范》表4.1.6 - 场地类别划分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等效剪切波速(m/s)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I₀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I₁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II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III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IV</w:t>
            </w:r>
          </w:p>
        </w:tc>
      </w:tr>
      <w:tr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vs &gt; 800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 ≥ vs &gt; 500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 ≥ vse &gt; 250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&lt;5m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≥5m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250 ≥ vse &gt; 150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&lt;3m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3~50m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&gt;50m</w:t>
            </w:r>
          </w:p>
        </w:tc>
        <w:tc>
          <w:tcPr>
            <w:tcW w:type="dxa" w:w="166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vse ≤ 150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&lt;3m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3~15m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15~80m</w:t>
            </w:r>
          </w:p>
        </w:tc>
        <w:tc>
          <w:tcPr>
            <w:tcW w:type="dxa" w:w="166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&gt;80m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表4.3.3  液化土特征深度 (m)</w:t>
      </w:r>
    </w:p>
    <w:p>
      <w:r>
        <w:rPr>
          <w:rFonts w:ascii="宋体" w:hAnsi="宋体" w:eastAsia="宋体"/>
          <w:color w:val="646464"/>
          <w:sz w:val="18"/>
        </w:rPr>
        <w:t>《建筑抗震设计规范》表4.3.3 - 液化土特征深度(m)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饱和土类别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7度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8度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9度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粉土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砂土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表4.3.4  液化判别标准贯入锤击数基准值 N₀</w:t>
      </w:r>
    </w:p>
    <w:p>
      <w:r>
        <w:rPr>
          <w:rFonts w:ascii="宋体" w:hAnsi="宋体" w:eastAsia="宋体"/>
          <w:color w:val="646464"/>
          <w:sz w:val="18"/>
        </w:rPr>
        <w:t>《建筑抗震设计规范》表4.3.4 - 液化判别标准贯入锤击数基准值N0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N₀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表4.3.4  调整系数 β</w:t>
      </w:r>
    </w:p>
    <w:p>
      <w:r>
        <w:rPr>
          <w:rFonts w:ascii="宋体" w:hAnsi="宋体" w:eastAsia="宋体"/>
          <w:color w:val="646464"/>
          <w:sz w:val="18"/>
        </w:rPr>
        <w:t>《建筑抗震设计规范》表4.3.4 - 调整系数β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β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0.8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0.95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1.05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表4.3.5  液化等级</w:t>
      </w:r>
    </w:p>
    <w:p>
      <w:r>
        <w:rPr>
          <w:rFonts w:ascii="宋体" w:hAnsi="宋体" w:eastAsia="宋体"/>
          <w:color w:val="646464"/>
          <w:sz w:val="18"/>
        </w:rPr>
        <w:t>《建筑抗震设计规范》表4.3.5 - 液化等级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液化等级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液化指数 I_lE 范围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轻微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 &lt; IlE ≤ 6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中等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 &lt; IlE ≤ 18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IlE &gt; 18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表4.3.6  抗液化措施</w:t>
      </w:r>
    </w:p>
    <w:p>
      <w:r>
        <w:rPr>
          <w:rFonts w:ascii="宋体" w:hAnsi="宋体" w:eastAsia="宋体"/>
          <w:color w:val="646464"/>
          <w:sz w:val="18"/>
        </w:rPr>
        <w:t>《建筑抗震设计规范》表4.3.6 - 抗液化措施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抗震设防类别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轻微液化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中等液化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严重液化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甲类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全部消除液化沉陷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全部消除液化沉陷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全部消除液化沉陷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乙类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部分消除液化沉陷，或对基础和上部结构进行处理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全部消除液化沉陷，或部分消除液化沉陷且对基础和上部结构进行处理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全部消除液化沉陷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丙类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可不采取措施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对基础和上部结构进行处理，或采用更经济的措施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全部消除液化沉陷，或部分消除液化沉陷且对基础和上部结构进行处理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丁类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可不采取措施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可不采取措施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对基础和上部结构进行处理，或采用其他经济的措施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第4.1.1条  危险地段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判定条件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地震时可能发生滑坡的地段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地震时可能发生崩塌的地段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地震时可能发生地陷的地段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地震时可能发生地裂的地段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地震时可能发生泥石流的地段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地震断裂带上可能发生地表位错的部位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第4.1.1条  不利地段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判定条件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软弱土与液化土：地基持力层范围内存在淤泥、淤泥质土、松散的砂或饱和砂土/粉土液化判别为可液化等级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条状突出山嘴：条状突出的山嘴地形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高耸孤立山丘：高耸孤立的山丘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陡坡与陡坎：非岩石和强风化岩石的陡坡、陡坎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河岸与边坡边缘：河岸和边坡的边缘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土层明显不均匀：含故河道、疏松断层破碎带、暗埋塘浜沟谷、半填半挖地基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高含水量可塑黄土：地震作用下会产生震陷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地表结构性裂缝：场地内地表存在结构性裂缝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第4.1.1条  有利地段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判定条件</w:t>
            </w:r>
          </w:p>
        </w:tc>
      </w:tr>
      <w:tr>
        <w:tc>
          <w:tcPr>
            <w:tcW w:type="dxa" w:w="9972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场地地基为稳定基岩、坚硬土</w:t>
            </w:r>
          </w:p>
        </w:tc>
      </w:tr>
      <w:tr>
        <w:tc>
          <w:tcPr>
            <w:tcW w:type="dxa" w:w="997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地形开阔、平坦、密实、均匀的中硬土等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软弱土震陷 — 初判阈值表</w:t>
      </w:r>
    </w:p>
    <w:p>
      <w:r>
        <w:rPr>
          <w:rFonts w:ascii="宋体" w:hAnsi="宋体" w:eastAsia="宋体"/>
          <w:color w:val="646464"/>
          <w:sz w:val="18"/>
        </w:rPr>
        <w:t>地基等效剪切波速或承载力特征值大于表中数值时，可不考虑震陷影响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等效剪切波速阈值(m/s)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承载力特征值阈值(kPa)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7度(0.10g)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7度(0.15g)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8度(0.20g)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8度(0.30g)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9度(0.40g)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软弱土震陷 — 震陷估算值表</w:t>
      </w:r>
    </w:p>
    <w:p>
      <w:r>
        <w:rPr>
          <w:rFonts w:ascii="宋体" w:hAnsi="宋体" w:eastAsia="宋体"/>
          <w:color w:val="646464"/>
          <w:sz w:val="18"/>
        </w:rPr>
        <w:t>震陷估算值表（根据等效剪切波速和设防烈度）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Vse=90~140 m/s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Vse=140~200 m/s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7度(0.10g)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30~50mm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不考虑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8度(0.20g)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50~150mm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30~50mm</w:t>
            </w:r>
          </w:p>
        </w:tc>
      </w:tr>
      <w:tr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8度(0.30g)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100~200mm</w:t>
            </w:r>
          </w:p>
        </w:tc>
        <w:tc>
          <w:tcPr>
            <w:tcW w:type="dxa" w:w="3324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50~100mm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9度(0.40g)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200~400mm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100~200mm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砂土液化 — 初判条件汇总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条款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判定逻辑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4.3.3 第1款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地质年代为第四纪晚更新世(Q3)及其以前，且抗震设防烈度为7、8度时，可不考虑液化影响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4.3.3 第2款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粉土的黏粒(粒径小于0.005mm的颗粒)含量百分率，当抗震设防烈度7度、8度和9度分别不小于10、13和16时，可判为不液化土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4.3.3 第3款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du &gt; d0+db-2  或  dw &gt; d0+db-3  或  du+dw &gt; 1.5d0+2db-4.5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核心公式汇总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公式名称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公式表达式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等效剪切波速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vse = d0 / t；  t = Σ(di / vsi), i=1 to n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液化判别临界值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Ncr = N0 × β × [ln(0.6×ds + 1.5) - 0.1×dw] × √(3/ρc)</w:t>
            </w:r>
          </w:p>
        </w:tc>
      </w:tr>
      <w:tr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液化指数</w:t>
            </w:r>
          </w:p>
        </w:tc>
        <w:tc>
          <w:tcPr>
            <w:tcW w:type="dxa" w:w="4986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IlE = Σ[1 - Ni/Ncri] × di × Wi, i=1 to n</w:t>
            </w:r>
          </w:p>
        </w:tc>
      </w:tr>
      <w:tr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权函数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Wi = (2/3)(20 - ds), 当5 &lt; ds ≤ 20; Wi = 10, 当0 &lt; ds ≤ 5</w:t>
            </w:r>
          </w:p>
        </w:tc>
      </w:tr>
    </w:tbl>
    <w:p/>
    <w:p>
      <w:pPr>
        <w:pStyle w:val="Heading1"/>
      </w:pPr>
      <w:r>
        <w:t>第二部分：全国抗震设防烈度表（附录A · GB 50011-2010）</w:t>
      </w:r>
    </w:p>
    <w:p>
      <w:pPr>
        <w:pStyle w:val="Heading2"/>
      </w:pPr>
      <w:r>
        <w:rPr>
          <w:rFonts w:ascii="黑体" w:hAnsi="黑体" w:eastAsia="黑体"/>
        </w:rPr>
        <w:t>云南省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寻甸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昆明(东川)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澜沧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剑川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嵩明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丽江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潞西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耿马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勐海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孟连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巧家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峨山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洱源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宾川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弥渡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祥云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昆明(盘龙)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昆明(五华)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昆明(官渡)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昆明(西山)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普洱(原思茅市)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呈贡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易门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漾濞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巍山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腾冲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施甸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梁河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风庆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香格里拉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弥勒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陆良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禄劝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宁洱(原普洱)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沾益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个旧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红河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禄丰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盈江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楚雄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勐腊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贡山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昭通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彝良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鲁甸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姚安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牟定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绿春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师宗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蒙自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维西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麻栗坡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丘北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砚山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内蒙自治区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土墨特右旗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达拉特旗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呼和浩特(新城)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呼和浩特(回民)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呼和浩特(玉泉)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呼和浩特(赛罕)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包头(昆都仓)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包头(东河)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包头(青山)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包头(九原)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乌海(海勃湾)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乌海(海南)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乌海(乌达)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土墨特左旗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杭锦后旗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磴口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包头(石拐)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托克托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赤峰(红山”)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赤峰(元宝山区)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喀喇沁旗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巴彦卓尔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乌拉特前旗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凉城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和林格尔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阿拉善左旗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赤峰(松山区)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察右前旗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傲汉旗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扎兰屯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清水河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乌兰察布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卓资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丰镇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乌特拉后旗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乌特拉中旗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鄂尔多斯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准格尔旗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满洲里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新巴尔虎右旗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莫力达瓦旗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阿荣旗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扎赉特旗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翁牛特旗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乌审旗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科左中旗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科左后旗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奈曼旗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苏尼特右旗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察右后旗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达尔军茂明安联合旗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阿拉善右旗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鄂托克旗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鄂托克前旗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包头(白云矿区)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伊金霍洛旗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四王子旗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察右中旗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吉林省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前郭尔罗斯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长春(难关)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长春(朝阳)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长春(宽城)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长春(二道)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长春(绿园)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长春(双阳)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吉林(船营)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吉林(龙潭)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吉林(昌邑)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吉林(丰满)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乾安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舒兰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四平(铁西)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四平(铁东)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辽源(龙山)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辽源(西安)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洮南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汪清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图们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珲春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龙井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蛟河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桦甸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梨树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磐石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辉南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梅河口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榆树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靖宇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农安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公主岭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扶余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四川省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冕宁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茂县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汶川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北川(震前)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都江堰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道孚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炉霍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喜德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九寨沟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雷波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芦山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江油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绵竹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什邡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剑阁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荥经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昭觉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布拖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越西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雅江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木里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自贡(自流井)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自贡(大安)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自贡(贡井)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自贡(沿滩)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绵阳(涪城)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绵阳(游仙)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广元(利州)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广元(元坝)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广元(朝天)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乐山(市中)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乐山(沙湾)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宜宾县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峨边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沐川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得荣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雅安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峨眉山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马尔康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成都(青羊)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成都(锦江)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成都(金牛)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成都(武侯)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成都(成华)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成都(龙泽泉)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成都(青白江)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成都(新都)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成都(温江)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攀枝花(东区)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攀枝花(西区)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攀枝花(仁和)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若尔盖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色达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壤塘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乡城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稻城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乐山(金口轲)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乐山(五通桥)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美姑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小金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夹江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邛崃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蒲江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眉山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郫县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苍溪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旺苍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简阳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珙县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仁寿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犍为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荣县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梓潼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筠连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井研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红原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宁夏回族自治区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石嘴山(大武口)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石嘴山(惠农)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银川(兴庆)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银川(金凤)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银川(西夏)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贺兰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青铜峡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中卫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盐池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安徽省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合肥(蜀山)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合肥(庐阳)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合肥(瑶海)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合肥(包河)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蚌埠(蚌山)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蚌埠(龙子湖)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蚌埠(禹会)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蚌埠(淮山)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阜阳(颍州)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阜阳(颖东)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阜阳(颖泉)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淮南(田家庵)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淮南(大通)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枞阳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六安(金安)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六安(裕安)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固镇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舒城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庐江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桐城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涡阳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安庆(大观)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安庆(迎江)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安庆(宜秀)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铜陵(铜官山)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铜陵(狮子山)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铜陵(郊区)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淮南(谢家集)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淮南(八公山)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淮南(潘集)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芜湖(镜湖)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芜湖(戈江)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芜湖(三江)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芜湖(鸠江)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马鞍山(花山)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马鞍山(雨山)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马鞍山(金家庄)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利辛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颖上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含山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当涂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繁昌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池州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潜山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郎溪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滁州(琅琊)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滁州(南谯)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来安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砀山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萧县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蒙城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毫州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巢湖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濉溪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山东省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郯城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莒南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莒县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沂永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临沂(河东)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临沂(兰山)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临沂(罗庄)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菏泽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聊城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莘县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鄄城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潍坊(奎文)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潍坊(潍城)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潍坊(寒亭)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潍坊(坊子)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苍山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沂南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诸城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蓬莱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枣庄(台儿庄)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淄博(临淄)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烟台(莱山)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烟台(芝罘)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烟台(牟平)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文登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茌平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烟台(福山)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枣庄(薛城)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枣庄(市中)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枣庄(峄城)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枣庄(山亭)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淄博(张店)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淄博(淄川)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淄博(周村)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梁山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郓城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巨野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曹县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桓台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蒙阴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费县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微山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禹城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冠县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莱芜(莱城)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莱芜(钢城)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东营(东营)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东营(河口)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日照(东港)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日照(岚山)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沂源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招远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栖霞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垦利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淄博(博山)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滨州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荣成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邹城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鱼台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乳山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兖州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济南(市中)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济南(历下)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济南(槐荫)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济南(天桥)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济南(历城)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济南(长清)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青岛(市南)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青岛(市北)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青岛(四方)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青岛(黄岛)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青岛(崂山)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青岛(城阳)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青岛(李沧)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泰安(泰山)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泰安(岱岳)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济宁(市中)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济宁(任城)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乐陵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沾化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利津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惠民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章丘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滕州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即墨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胶南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胶州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汶上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陵县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邹平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山西省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太原(杏花岭)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太原(小店)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太原(迎泽)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太原(尖草坪)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太原(万柏林)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太原(晋源)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忻州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介休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汾西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代县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浮山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祁县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大同(城区)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大同(矿区)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大同(南郊)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繁峙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广灵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芮城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翼城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朔州(朔城区)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浑源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山阴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交城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汾阳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孝义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侯马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稷山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绛县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万荣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闻喜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运城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乎陆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天镇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大同(新荣)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长治(城区)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长治(郊区)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阳泉(城区)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阳泉(矿区)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阳泉(郊区)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长治县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左云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右玉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昔阳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乡宁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垣曲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黎城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潞城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壶关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榆社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娄烦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交口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隰县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蒲县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静乐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陵川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盂县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朔州(平鲁)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偏关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柳林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岢岚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岚县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吕梁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左权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屯留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泽州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广东省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汕头(金平)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汕头(濠江)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汕头(龙湖)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汕头(澄海)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潮安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潮州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揭阳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揭东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汕头(潮阳)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汕头(潮南)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饶平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广西壮族自治区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田东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横县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百色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田阳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浦北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新疆维吾尔自治区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塔什库尔干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阿图什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喀什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疏附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巴里坤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乌鲁木齐(天山)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乌鲁木齐(沙依巴克)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乌鲁木齐(新市)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乌鲁木齐(水磨沟)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乌鲁木齐(头屯河)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乌鲁木齐(米东)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阿克苏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柯坪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昭苏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特克斯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乌什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尼勒克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巩留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精河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奎屯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玛纳斯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石河子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克拉玛依(独山子)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疏勒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伽师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阿克陶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英吉沙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木垒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库尔勒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焉耆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拜城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呼图壁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察布查尔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岳普湖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鄯善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乌鲁木齐(达坂城)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吐鲁番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和田县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吉木萨尔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奇台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托克逊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和硕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尉犁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策勒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五家渠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克拉玛依(克拉玛依区)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阿合奇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阿瓦提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图木舒克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莎车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泽普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叶城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麦盖堤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皮山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额敏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和布克赛尔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于田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哈巴河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塔城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克拉玛依(马尔禾)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阿勒泰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托里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若羌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布尔津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吉木乃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裕民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克拉玛依(白碱滩)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且末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阿拉尔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江苏省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宿迁(宿城)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宿迁(宿豫)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新沂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邳州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睢宁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扬州(维扬)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扬州(广陵)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扬州(邗江)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镇江(京口)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镇江(润州)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沭阳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南京(玄武)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南京(白下)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南京(秦淮)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南京(建邺)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南京(鼓楼)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南京(下关)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南京(浦口)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南京(六合)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南京(栖霞)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南京(雨花台)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南京(江宁)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常州(新北)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常州(钟楼)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常州(天宁)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常州(戚墅堰)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常州(武进)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泰州(海陵)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泰州(高港)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姜堰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如皋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仪征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句容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镇江(丹徒)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溧阳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溧水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徐州(云龙)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徐州(鼓楼)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徐州(九里)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徐州(贾汪)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徐州(泉山)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沛县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淮安(清河)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淮安(青浦)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淮安(淮阴)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盐城(亭湖)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盐城(盐都)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盱眙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射阳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赣榆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如东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连云港(新浦)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连云港(连云)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连云港(海州)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灌云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无锡(崇安)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无锡(南长)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无锡(北塘)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无锡(滨湖)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无锡(惠山)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苏州(金阊)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苏州(沧浪)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苏州(平江)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苏州(虎丘)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苏州(吴中)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苏州(相成)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南通(崇川)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南通(港闸)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启东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无锡(锡山)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响水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滨海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灌南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涟水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楚州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江西省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寻乌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南昌(东湖)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南昌(西湖)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南昌(青云谱)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南昌(湾里)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南昌(青山湖)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九江(浔阳)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九江(庐山)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九江县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进贤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余干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湖口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星子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都昌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河北省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唐山(路北)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唐山(路南)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唐山(古冶)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唐山(开平)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唐山(丰润)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唐山(丰南)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香河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涿鹿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廊坊(广阳)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廊坊(安次)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邯郸(丛台)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邯郸(邯山)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邯郸(复兴)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邯郸(峰峰矿区)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任丘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滦县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蔚县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宣化县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张家口(下花园)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张家口(宣化区)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涿州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高碑店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涞水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迁安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卢龙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滦南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张家口(桥西)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张家口(桥东)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万全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饶阳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深州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辛集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赵县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肃宁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柏乡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石家庄(长安)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石家庄(桥东)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石家庄(桥西)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石家庄(新华)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石家庄(裕华)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石家庄(井陉矿区)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保定(新市)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保定(北市)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保定(南市)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沧州(运河)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沧州(新华)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邢台(桥东)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邢台(桥西)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衡水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霸州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雄县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易县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迁西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献县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馆陶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内丘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邢台县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走兴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蠡县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深泽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魏县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藁城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栾城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冀州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巨鹿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泊头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南宫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秦皇岛(海港)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秦皇岛(北戴河)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遵化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涞源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承德(鹰手营子)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围场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沽源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尚义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鹿泉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井陉县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南皮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承德(双桥)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承德(双滦)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秦皇岛(山海关)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宽城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满城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顺平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赞皇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孟村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故城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滦平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邱县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河南省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新乡(丑滨)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新乡(红旗)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新乡(凤泉)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新乡(牧野)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安阳(北关)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安阳(文峰)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安阳(殷都)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安阳(龙安)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淇县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卫辉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原阳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获嘉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鹤壁(淇滨)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鹤壁(山城)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鹤壁(鹤山)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汤阴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陕县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郑州(中原)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郑州(二七)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郑州(管城)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郑州(金水)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郑州(惠济)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濮阳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濮阳县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封丘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浚县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滑县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三门峡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焦作(马村)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林州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南阳(卧龙)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南阳(宛城)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许昌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许昌县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郑州(上街)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洛阳(西工)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洛阳(老城)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洛阳(渡河)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洛阳(涧西)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洛阳(吉利)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洛阳(洛龙)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焦作(解放)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焦作(山阳)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焦作(中站)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开封(鼓楼)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开封(龙亭)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开封(顺河)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开封(禹王台)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开封(金明)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孟州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盂津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巩义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偃师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荥阳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杞县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商丘(梁园)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商丘(雎阳)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义马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郏县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嵩县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柘城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尉氏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虞城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汝州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睢县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卢氏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渑池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浙江省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岱山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嵊泗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舟山(定海)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舟山(普陀)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宁波(北仓)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宁波(镇海)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杭州(拱墅)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杭州(上城)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杭州(下城)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杭州(江干)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杭州(西湖)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杭州(滨江)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杭州(余杭)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杭州(萧山)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宁波(海曙)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宁波(江东)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宁波(江北)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宁波(鄞州)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湖州(吴兴)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湖州(南浔)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嘉兴(南湖)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嘉兴(秀洲)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温州(鹿城)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温州(龙湾)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温州(瓯海)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绍兴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绍兴县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奉化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象山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桐乡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慈溪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余姚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苍南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洞头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海南省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海口(龙华)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海口(秀英)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海口(琼山)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海口(美兰)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澄迈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琼海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儋州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屯昌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万宁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陵水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五指山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琼中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港澳特区和台湾省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苗栗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花莲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桃园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澎湖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香港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澳门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湖北省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竹溪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竹山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武汉(江岸)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武汉(江汉)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武汉(斫口)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武汉(汉阳)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武汉(武昌)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武汉(青山)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武汉(洪山)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武汉(东西湖)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武汉(汉南)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武汉(蔡甸)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武汉(江厦)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武汉(黄陂)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武汉(新洲)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荆州(沙市)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荆州(荆州)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荆门(东宝)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荆门(掇刀)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襄樊(襄城)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襄樊(樊城)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襄樊(襄阳)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十堰(茅箭)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十堰(张湾)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宜昌(西陵)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宜昌(伍家岗)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宜昌(点军)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宜昌(獍亭)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宜昌(夷陵)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黄石(下陆)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黄石(黄石港)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黄石(西塞山)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黄石(铁山)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恩施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麻城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团风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英山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浠水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蕲春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郧西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郧县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丹江口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谷城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老河口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神农架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钟祥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远安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秭归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当阳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利川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大冶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枝江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监利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孝感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仙桃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红安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潜江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京山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湖南省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常德(武陵)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常德(鼎城)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岳阳(岳阳楼)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岳阳(君山’)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汨罗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湘阴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澧县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津市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桃源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甘肃省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天水(秦州)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天水(麦积)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礼县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白银(平川区)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菪昌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肃北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徽县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兰州(城关)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兰州(七里河)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兰州(西固)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兰州(安宁)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静宁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庄浪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两当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舟曲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嘉峪关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酒泉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肃南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白银(白银区)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兰州(红古区)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岷县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卓尼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迭部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渭源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皋兰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榆中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阿克塞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敦煌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瓜洲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山丹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临夏县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碌曲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积石山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福建省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漳州(芗城)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漳州(龙文)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诏安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厦门(思明)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厦门(海沧)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厦门(湖里)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厦门(集美)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厦门(同安)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厦门(翔安)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泉州(丰泽)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泉州(鲤城)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泉州(洛江)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泉州(泉港)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福州(鼓楼)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福州(台江)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福州(仓山)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福州(晋安)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莆田(城厢)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莆田(涵江)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莆田(荔城)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莆田(秀屿)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惠安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福州(马尾)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三明(梅列)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三明(三元)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霞浦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柘荣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尤溪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闽清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闽侯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长汀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将乐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政和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仙游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西藏自治区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当雄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申扎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波密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聂拉木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萨嘎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拉萨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堆龙德庆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尼木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仁布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尼玛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错那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那曲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林芝(八一镇)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林周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札达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拉孜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谢通门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亚东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昂仁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康马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扎囊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措美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桑日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加查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边坝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八宿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丁青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类乌齐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乃东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琼结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贡嘎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朗县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南木林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班戈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浪卡子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墨竹工卡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聂荣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日喀则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噶尔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措勤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仲巴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芒康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萨迦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岗巴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工布江达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索县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比如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友贡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贡觉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革吉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贵州省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六盘水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册亨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赫章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晴隆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辽宁省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普兰店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营口(站前)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营口(西市)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营口(鲅鱼圈)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营口(老边)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丹东(振兴)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丹东(元宝)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丹东(振安)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大石桥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瓦房店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盖州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大连(金州)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沈阳(沈河)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沈阳(和平)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沈阳(大东)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沈阳(皇姑)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沈阳(铁西)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沈阳(苏家屯)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沈阳(东陵)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沈阳(沈北)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沈阳(于洪)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鞍山(铁东)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鞍山(铁西)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鞍山(立山)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鞍山(千山)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朝阳(双塔)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朝阳(龙城)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辽阳(白塔)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辽阳(文圣)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辽阳(宏伟)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辽阳(弓长岭)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辽阳(太子河)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抚顺(新抚)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抚顺(东洲)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抚顺(望花)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铁岭(银州)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铁岭(清河)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盘锦(兴隆台)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盘锦(双台子)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朝阳县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铁岭县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灯塔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大连(西岗)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大连(中山)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大连(沙河口)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大连(甘井子)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大连(旅顺)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岫岩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凌源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本溪(平山)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本溪(溪湖)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本溪(明山)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本溪(南芬)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阜新(细河)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阜新(海州)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阜新(新邱)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阜新(太平)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阜新(清河门)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葫芦岛(龙港)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葫芦岛(连山)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法库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彰武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调兵山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义县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宽甸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庄河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抚顺(顺城)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锦州(太和)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锦州(古塔)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锦州(凌河)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凌海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喀喇沁左翼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葫芦岛(南票)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陕西省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西安(未央)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西安(莲湖)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西安(新城)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西安(碑林)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西安(灞桥)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西安(雁塔)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西安(阎良)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西安(临潼)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渭南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潼关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咸阳(秦都)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咸阳(渭城)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西安(长安)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周至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户县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蓝田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宝鸡(金台)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宝鸡(渭滨)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宝鸡(陈仓)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咸阳(杨凌特区)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千阳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岐山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风翔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扶风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眉县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澄城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蒲城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礼泉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韩城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略阳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乾县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淳化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麟游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商洛(商州)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留坝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铜川(耀州)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铜川(王益)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铜川(印台)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柞水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志丹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紫阳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子长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子洲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旬阳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岚皋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府谷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旬邑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洋县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宁陕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城固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彬县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佛坪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丹凤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山阳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青海省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祁连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治多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称多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杂多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囊谦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西宁(城东)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德令哈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湟源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湟中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化隆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贵德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尖扎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循化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格尔木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贵南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曲麻莱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久治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刚察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互助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都兰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泽库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首都和直辖市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北京(东城)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北京(西城)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北京(崇文)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北京(宣武)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北京(朝阳)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北京(丰台)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北京(石景山)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北京(海淀)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北京(房山)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北京(通州)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北京(顺义)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北京(大兴)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北京(平谷)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天津(汉沽)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北京(昌平)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北京(门头沟)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北京(怀柔)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天津(和平)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天津(河东)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天津(河西)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天津(南开)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天津(河北)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天津(红桥)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天津(塘沽)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天津(东丽)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天津(西青)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天津(津南)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天津(北辰)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天津(武清)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天津(宝坻)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蓟县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静海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上海(黄浦)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上海(卢湾)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上海(徐汇)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上海(长宁)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上海(静安)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上海(普陀)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上海(闸北)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上海(虹口)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上海(杨浦)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上海(闵行)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上海(宝山)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上海(嘉定)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上海(浦东)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上海(松江)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上海(青浦)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上海(南汇)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上海(奉贤)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天津(大港)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上海(金山)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重庆(渝中)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重庆(大渡口)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重庆(江北)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重庆(沙坪坝)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重庆(九龙坡)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重庆(南戽)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重庆(北碚)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重庆(万盛)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重庆(双桥)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重庆(渝北)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重庆(巴南)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重庆(万州)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重庆(涪陵)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重庆(黔江)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重庆(长寿)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重庆(江津)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重庆(合川)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重庆(永川)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重庆(南川)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巫山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奉节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忠县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壁山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荣昌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綦江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巫溪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黑龙江省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城镇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设防烈度(度)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设计基本地震加速度(g)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设计地震分组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萝北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哈尔滨(松北)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哈尔滨(道里)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哈尔滨(南岗)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哈尔滨(道外)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哈尔滨(香坊)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哈尔滨(平房)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哈尔滨(呼兰)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哈尔滨(阿城)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齐齐哈尔(建华)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齐齐哈尔(龙沙)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齐齐哈尔(铁锋)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齐齐哈尔(昂昂溪)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齐齐哈尔(富拉尔基)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齐齐哈尔(碾子山)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齐齐哈尔(梅里斯)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大庆(萨尔图)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大庆(龙凤)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大庆(让胡路)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大庆(大同)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大庆(红岗)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鹤岗(向阳)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鹤岗(兴山)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鹤岗(工农)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鹤岗(南山)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鹤岗(兴安)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鹤岗(东山)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牡丹江(东安)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牡丹江(爱民)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牡丹江(阳明)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牡丹江(西安)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鸡西(鸡冠)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鸡西(恒山)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鸡西(滴道)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鸡西(梨树)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鸡西(城子河)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鸡西(麻山)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佳木斯(前进)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佳木斯(向阳)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佳木斯(东风)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佳木斯(郊区)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七台河(桃山)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七台河(新兴)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七台河(茄子河)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伊春(伊春区)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伊春(乌马)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伊春(友好)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穆棱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绥芬河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五大连池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嘉荫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汤原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桦南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桦川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依兰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勃利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木兰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尚志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宾县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肇东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肇州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五常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讷河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富裕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尤江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肇源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</w:tr>
    </w:tbl>
    <w:p/>
    <w:p>
      <w:pPr>
        <w:pStyle w:val="Heading1"/>
      </w:pPr>
      <w:r>
        <w:t>第三部分：全国地震动参数表（附录C · GB 18306-2015）</w:t>
      </w:r>
    </w:p>
    <w:p>
      <w:pPr>
        <w:pStyle w:val="Heading2"/>
      </w:pPr>
      <w:r>
        <w:rPr>
          <w:rFonts w:ascii="黑体" w:hAnsi="黑体" w:eastAsia="黑体"/>
        </w:rPr>
        <w:t>云南省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寻甸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昆明(东川)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澜沧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剑川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嵩明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丽江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潞西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耿马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勐海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孟连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巧家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峨山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洱源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宾川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弥渡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祥云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昆明(盘龙)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昆明(五华)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昆明(官渡)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昆明(西山)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普洱(原思茅市)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呈贡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易门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漾濞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巍山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腾冲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施甸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梁河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风庆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香格里拉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弥勒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陆良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禄劝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宁洱(原普洱)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沾益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个旧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红河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禄丰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盈江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楚雄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勐腊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贡山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昭通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彝良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鲁甸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姚安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牟定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绿春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师宗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蒙自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维西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麻栗坡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丘北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砚山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内蒙自治区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土墨特右旗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达拉特旗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呼和浩特(新城)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呼和浩特(回民)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呼和浩特(玉泉)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呼和浩特(赛罕)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包头(昆都仓)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包头(东河)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包头(青山)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包头(九原)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乌海(海勃湾)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乌海(海南)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乌海(乌达)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土墨特左旗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杭锦后旗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磴口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包头(石拐)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托克托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赤峰(红山”)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赤峰(元宝山区)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喀喇沁旗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巴彦卓尔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乌拉特前旗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凉城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和林格尔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阿拉善左旗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赤峰(松山区)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察右前旗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傲汉旗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扎兰屯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清水河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乌兰察布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卓资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丰镇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乌特拉后旗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乌特拉中旗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鄂尔多斯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准格尔旗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满洲里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新巴尔虎右旗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莫力达瓦旗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阿荣旗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扎赉特旗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翁牛特旗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乌审旗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科左中旗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科左后旗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奈曼旗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苏尼特右旗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察右后旗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达尔军茂明安联合旗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阿拉善右旗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鄂托克旗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鄂托克前旗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包头(白云矿区)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伊金霍洛旗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杭锦旗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四王子旗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察右中旗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吉林省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前郭尔罗斯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长春(难关)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长春(朝阳)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长春(宽城)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长春(二道)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长春(绿园)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长春(双阳)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吉林(船营)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吉林(龙潭)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吉林(昌邑)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吉林(丰满)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乾安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舒兰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四平(铁西)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四平(铁东)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辽源(龙山)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辽源(西安)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洮南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汪清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图们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珲春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龙井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蛟河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桦甸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梨树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磐石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辉南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梅河口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榆树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靖宇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农安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公主岭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扶余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四川省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冕宁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茂县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汶川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北川(震前)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都江堰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道孚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炉霍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喜德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九寨沟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雷波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芦山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江油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绵竹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什邡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剑阁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荥经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昭觉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布拖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越西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雅江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木里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自贡(自流井)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自贡(大安)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自贡(贡井)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自贡(沿滩)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绵阳(涪城)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绵阳(游仙)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广元(利州)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广元(元坝)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广元(朝天)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乐山(市中)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乐山(沙湾)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宜宾县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峨边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沐川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得荣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雅安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峨眉山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马尔康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成都(青羊)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成都(锦江)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成都(金牛)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成都(武侯)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成都(成华)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成都(龙泽泉)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成都(青白江)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成都(新都)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成都(温江)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攀枝花(东区)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攀枝花(西区)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攀枝花(仁和)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若尔盖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色达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壤塘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乡城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稻城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乐山(金口轲)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乐山(五通桥)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美姑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小金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夹江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邛崃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蒲江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眉山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郫县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苍溪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旺苍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简阳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泸县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珙县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仁寿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犍为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荣县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梓潼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筠连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井研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红原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宁夏回族自治区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石嘴山(大武口)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石嘴山(惠农)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银川(兴庆)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银川(金凤)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银川(西夏)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贺兰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青铜峡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中卫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盐池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安徽省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合肥(蜀山)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合肥(庐阳)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合肥(瑶海)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合肥(包河)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蚌埠(蚌山)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蚌埠(龙子湖)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蚌埠(禹会)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蚌埠(淮山)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阜阳(颍州)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阜阳(颖东)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阜阳(颖泉)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淮南(田家庵)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淮南(大通)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枞阳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六安(金安)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六安(裕安)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固镇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舒城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庐江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桐城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涡阳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安庆(大观)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安庆(迎江)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安庆(宜秀)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铜陵(铜官山)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铜陵(狮子山)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铜陵(郊区)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淮南(谢家集)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淮南(八公山)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淮南(潘集)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芜湖(镜湖)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芜湖(戈江)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芜湖(三江)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芜湖(鸠江)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马鞍山(花山)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马鞍山(雨山)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马鞍山(金家庄)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芜湖县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利辛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颖上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含山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当涂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繁昌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池州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潜山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郎溪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滁州(琅琊)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滁州(南谯)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来安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砀山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萧县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蒙城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毫州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巢湖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濉溪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山东省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郯城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莒南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莒县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沂永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临沂(河东)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临沂(兰山)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临沂(罗庄)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菏泽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聊城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莘县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鄄城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潍坊(奎文)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潍坊(潍城)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潍坊(寒亭)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潍坊(坊子)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苍山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沂南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诸城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蓬莱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枣庄(台儿庄)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淄博(临淄)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烟台(莱山)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烟台(芝罘)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烟台(牟平)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文登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茌平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烟台(福山)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枣庄(薛城)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枣庄(市中)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枣庄(峄城)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枣庄(山亭)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淄博(张店)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淄博(淄川)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淄博(周村)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梁山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郓城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巨野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曹县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桓台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蒙阴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费县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微山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禹城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冠县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莱芜(莱城)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莱芜(钢城)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东营(东营)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东营(河口)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日照(东港)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日照(岚山)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沂源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招远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栖霞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垦利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淄博(博山)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滨州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荣成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邹城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鱼台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乳山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兖州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济南(市中)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济南(历下)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济南(槐荫)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济南(天桥)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济南(历城)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济南(长清)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青岛(市南)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青岛(市北)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青岛(四方)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青岛(黄岛)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青岛(崂山)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青岛(城阳)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青岛(李沧)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泰安(泰山)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泰安(岱岳)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济宁(市中)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济宁(任城)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乐陵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沾化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利津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惠民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章丘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滕州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莱西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即墨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胶南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胶州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汶上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陵县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邹平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山西省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太原(杏花岭)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太原(小店)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太原(迎泽)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太原(尖草坪)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太原(万柏林)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太原(晋源)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忻州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介休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汾西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代县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浮山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祁县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大同(城区)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大同(矿区)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大同(南郊)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繁峙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广灵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芮城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翼城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朔州(朔城区)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浑源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山阴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交城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汾阳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孝义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侯马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稷山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绛县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万荣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闻喜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运城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乎陆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阳高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天镇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大同(新荣)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长治(城区)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长治(郊区)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阳泉(城区)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阳泉(矿区)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阳泉(郊区)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长治县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左云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右玉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昔阳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乡宁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垣曲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黎城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潞城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壶关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榆社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娄烦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交口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隰县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蒲县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静乐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陵川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盂县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朔州(平鲁)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偏关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柳林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岢岚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岚县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吕梁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左权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屯留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泽州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广东省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汕头(金平)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汕头(濠江)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汕头(龙湖)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汕头(澄海)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潮安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潮州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揭阳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揭东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汕头(潮阳)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汕头(潮南)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饶平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广西壮族自治区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田东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横县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百色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田阳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浦北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新疆维吾尔自治区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塔什库尔干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阿图什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喀什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疏附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巴里坤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乌鲁木齐(天山)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乌鲁木齐(沙依巴克)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乌鲁木齐(新市)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乌鲁木齐(水磨沟)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乌鲁木齐(头屯河)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乌鲁木齐(米东)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阿克苏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柯坪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昭苏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特克斯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乌什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尼勒克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巩留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精河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奎屯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玛纳斯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石河子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克拉玛依(独山子)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疏勒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伽师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阿克陶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英吉沙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木垒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库尔勒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焉耆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拜城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霍城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呼图壁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察布查尔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岳普湖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鄯善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乌鲁木齐(达坂城)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吐鲁番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和田县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吉木萨尔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奇台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托克逊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和硕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尉犁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策勒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五家渠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克拉玛依(克拉玛依区)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阿合奇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阿瓦提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图木舒克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莎车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泽普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叶城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麦盖堤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皮山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额敏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和布克赛尔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于田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哈巴河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塔城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克拉玛依(马尔禾)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阿勒泰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托里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若羌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布尔津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吉木乃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裕民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克拉玛依(白碱滩)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且末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阿拉尔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江苏省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宿迁(宿城)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宿迁(宿豫)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新沂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邳州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睢宁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扬州(维扬)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扬州(广陵)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扬州(邗江)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镇江(京口)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镇江(润州)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沭阳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南京(玄武)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南京(白下)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南京(秦淮)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南京(建邺)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南京(鼓楼)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南京(下关)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南京(浦口)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南京(六合)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南京(栖霞)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南京(雨花台)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南京(江宁)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常州(新北)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常州(钟楼)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常州(天宁)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常州(戚墅堰)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常州(武进)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泰州(海陵)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泰州(高港)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姜堰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如皋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扬中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仪征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句容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镇江(丹徒)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溧阳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溧水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昆山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徐州(云龙)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徐州(鼓楼)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徐州(九里)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徐州(贾汪)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徐州(泉山)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沛县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淮安(清河)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淮安(青浦)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淮安(淮阴)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盐城(亭湖)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盐城(盐都)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泗阳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盱眙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射阳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赣榆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如东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连云港(新浦)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连云港(连云)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连云港(海州)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灌云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无锡(崇安)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无锡(南长)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无锡(北塘)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无锡(滨湖)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无锡(惠山)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苏州(金阊)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苏州(沧浪)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苏州(平江)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苏州(虎丘)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苏州(吴中)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苏州(相成)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南通(崇川)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南通(港闸)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启东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无锡(锡山)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响水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滨海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灌南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涟水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楚州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江西省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寻乌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南昌(东湖)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南昌(西湖)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南昌(青云谱)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南昌(湾里)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南昌(青山湖)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南昌县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九江(浔阳)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九江(庐山)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九江县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进贤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余干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彭泽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湖口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星子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都昌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河北省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唐山(路北)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唐山(路南)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唐山(古冶)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唐山(开平)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唐山(丰润)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唐山(丰南)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香河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涿鹿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廊坊(广阳)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廊坊(安次)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邯郸(丛台)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邯郸(邯山)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邯郸(复兴)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邯郸(峰峰矿区)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任丘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滦县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蔚县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宣化县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张家口(下花园)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张家口(宣化区)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涿州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高碑店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涞水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固安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迁安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卢龙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滦南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阳原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邯郸县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张家口(桥西)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张家口(桥东)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万全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怀安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饶阳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深州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辛集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赵县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肃宁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柏乡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石家庄(长安)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石家庄(桥东)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石家庄(桥西)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石家庄(新华)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石家庄(裕华)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石家庄(井陉矿区)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保定(新市)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保定(北市)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保定(南市)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沧州(运河)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沧州(新华)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邢台(桥东)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邢台(桥西)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衡水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霸州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雄县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易县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沧县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迁西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献县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肥乡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馆陶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内丘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邢台县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走兴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徐水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蠡县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深泽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魏县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藁城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栾城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冀州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巨鹿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泊头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南宫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秦皇岛(海港)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秦皇岛(北戴河)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遵化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涞源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承德(鹰手营子)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围场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沽源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尚义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鹿泉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井陉县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元氏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南皮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承德(双桥)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承德(双滦)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秦皇岛(山海关)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承德县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宽城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满城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顺平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唐县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赞皇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孟村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盐山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故城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枣强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滦平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邱县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河南省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新乡(丑滨)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新乡(红旗)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新乡(凤泉)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新乡(牧野)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新乡县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安阳(北关)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安阳(文峰)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安阳(殷都)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安阳(龙安)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淇县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卫辉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原阳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获嘉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鹤壁(淇滨)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鹤壁(山城)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鹤壁(鹤山)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汤阴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台前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陕县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郑州(中原)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郑州(二七)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郑州(管城)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郑州(金水)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郑州(惠济)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濮阳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濮阳县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封丘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浚县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滑县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三门峡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焦作(马村)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林州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南阳(卧龙)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南阳(宛城)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许昌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许昌县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郑州(上街)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洛阳(西工)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洛阳(老城)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洛阳(渡河)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洛阳(涧西)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洛阳(吉利)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洛阳(洛龙)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焦作(解放)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焦作(山阳)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焦作(中站)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开封(鼓楼)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开封(龙亭)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开封(顺河)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开封(禹王台)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开封(金明)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开封县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孟州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盂津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巩义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偃师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沁阳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博爱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济源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荥阳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杞县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商丘(梁园)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商丘(雎阳)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义马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郏县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嵩县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柘城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尉氏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虞城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汝州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睢县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卢氏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渑池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浙江省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岱山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嵊泗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舟山(定海)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舟山(普陀)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宁波(北仓)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宁波(镇海)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杭州(拱墅)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杭州(上城)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杭州(下城)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杭州(江干)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杭州(西湖)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杭州(滨江)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杭州(余杭)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杭州(萧山)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宁波(海曙)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宁波(江东)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宁波(江北)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宁波(鄞州)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湖州(吴兴)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湖州(南浔)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嘉兴(南湖)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嘉兴(秀洲)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温州(鹿城)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温州(龙湾)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温州(瓯海)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绍兴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绍兴县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奉化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象山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桐乡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慈溪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余姚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苍南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洞头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庆元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瑞安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海南省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海口(龙华)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海口(秀英)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海口(琼山)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海口(美兰)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澄迈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临高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琼海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儋州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屯昌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万宁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陵水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五指山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琼中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港澳特区和台湾省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苗栗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花莲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桃园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澎湖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香港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澳门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湖北省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竹溪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竹山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武汉(江岸)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武汉(江汉)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武汉(斫口)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武汉(汉阳)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武汉(武昌)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武汉(青山)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武汉(洪山)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武汉(东西湖)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武汉(汉南)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武汉(蔡甸)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武汉(江厦)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武汉(黄陂)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武汉(新洲)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荆州(沙市)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荆州(荆州)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荆门(东宝)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荆门(掇刀)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襄樊(襄城)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襄樊(樊城)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襄樊(襄阳)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十堰(茅箭)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十堰(张湾)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宜昌(西陵)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宜昌(伍家岗)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宜昌(点军)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宜昌(獍亭)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宜昌(夷陵)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黄石(下陆)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黄石(黄石港)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黄石(西塞山)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黄石(铁山)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恩施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麻城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团风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英山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鄂州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浠水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蕲春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郧西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郧县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丹江口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谷城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老河口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神农架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钟祥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远安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秭归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当阳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利川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宣恩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大冶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枝江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松滋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监利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洪湖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孝感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仙桃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红安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潜江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赤壁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京山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湖南省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常德(武陵)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常德(鼎城)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岳阳(岳阳楼)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岳阳(君山’)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汨罗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湘阴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临澧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澧县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津市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桃源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甘肃省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天水(秦州)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天水(麦积)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礼县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白银(平川区)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菪昌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肃北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徽县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兰州(城关)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兰州(七里河)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兰州(西固)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兰州(安宁)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景泰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靖远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秦安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会宁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静宁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庄浪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张家川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两当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舟曲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嘉峪关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酒泉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肃南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白银(白银区)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兰州(红古区)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岷县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和政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广河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卓尼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迭部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渭源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皋兰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榆中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金昌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阿克塞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敦煌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瓜洲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山丹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临夏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临夏县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夏河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碌曲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灵台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民勤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积石山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福建省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金门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漳州(芗城)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漳州(龙文)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诏安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厦门(思明)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厦门(海沧)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厦门(湖里)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厦门(集美)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厦门(同安)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厦门(翔安)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晋江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石狮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泉州(丰泽)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泉州(鲤城)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泉州(洛江)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泉州(泉港)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福州(鼓楼)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福州(台江)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福州(仓山)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福州(晋安)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莆田(城厢)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莆田(涵江)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莆田(荔城)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莆田(秀屿)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惠安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福州(马尾)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三明(梅列)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三明(三元)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屏南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霞浦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柘荣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寿宁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松溪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古田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尤溪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闽清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闽侯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漳平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长汀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建守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将乐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政和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连江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仙游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马祖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西藏自治区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当雄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申扎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波密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聂拉木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萨嘎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拉萨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堆龙德庆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尼木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仁布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尼玛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隆子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错那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那曲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林芝(八一镇)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林周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札达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吉隆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拉孜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谢通门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亚东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昂仁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康马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扎囊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措美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桑日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加查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边坝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八宿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丁青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类乌齐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乃东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琼结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贡嘎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朗县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南木林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班戈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浪卡子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墨竹工卡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聂荣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日喀则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噶尔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改则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措勤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仲巴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定结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芒康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定日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萨迦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岗巴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巴青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工布江达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索县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比如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友贡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察隅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江达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贡觉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革吉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贵州省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威宁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六盘水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册亨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赫章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晴隆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辽宁省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普兰店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东港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营口(站前)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营口(西市)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营口(鲅鱼圈)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营口(老边)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丹东(振兴)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丹东(元宝)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丹东(振安)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大石桥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瓦房店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盖州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大连(金州)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沈阳(沈河)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沈阳(和平)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沈阳(大东)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沈阳(皇姑)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沈阳(铁西)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沈阳(苏家屯)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沈阳(东陵)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沈阳(沈北)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沈阳(于洪)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鞍山(铁东)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鞍山(铁西)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鞍山(立山)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鞍山(千山)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朝阳(双塔)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朝阳(龙城)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辽阳(白塔)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辽阳(文圣)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辽阳(宏伟)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辽阳(弓长岭)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辽阳(太子河)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抚顺(新抚)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抚顺(东洲)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抚顺(望花)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铁岭(银州)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铁岭(清河)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盘锦(兴隆台)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盘锦(双台子)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盘山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朝阳县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辽阳县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铁岭县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灯塔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台安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辽中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大洼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大连(西岗)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大连(中山)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大连(沙河口)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大连(甘井子)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大连(旅顺)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岫岩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凌源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本溪(平山)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本溪(溪湖)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本溪(明山)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本溪(南芬)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阜新(细河)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阜新(海州)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阜新(新邱)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阜新(太平)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阜新(清河门)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葫芦岛(龙港)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葫芦岛(连山)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昌图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法库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彰武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调兵山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阜新县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义县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宽甸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庄河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抚顺(顺城)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锦州(太和)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锦州(古塔)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锦州(凌河)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凌海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喀喇沁左翼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葫芦岛(南票)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陕西省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西安(未央)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西安(莲湖)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西安(新城)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西安(碑林)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西安(灞桥)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西安(雁塔)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西安(阎良)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西安(临潼)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渭南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华阴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潼关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陇县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咸阳(秦都)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咸阳(渭城)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西安(长安)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周至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户县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蓝田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宝鸡(金台)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宝鸡(渭滨)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宝鸡(陈仓)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咸阳(杨凌特区)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千阳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岐山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风翔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扶风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眉县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澄城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蒲城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泾阳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礼泉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韩城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略阳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凤县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乾县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勉县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南郑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汉中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淳化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麟游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商洛(商州)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太白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留坝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铜川(耀州)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铜川(王益)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铜川(印台)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柞水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清涧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志丹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紫阳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子长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子洲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旬阳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岚皋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定边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府谷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吴堡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洛川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黄陵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旬邑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洋县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西乡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汉阴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宁陕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城固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黄龙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长武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彬县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佛坪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镇安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丹凤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山阳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青海省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玛多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达日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祁连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门泺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治多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玉树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称多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杂多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囊谦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西宁(城东)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西宁(城北)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德令哈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海晏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湟源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湟中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民和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化隆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贵德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尖扎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循化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格尔木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贵南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同德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河南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曲麻莱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久治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班玛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天峻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刚察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大通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互助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乐都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都兰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兴海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泽库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首都和直辖市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北京(东城)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北京(西城)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北京(崇文)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北京(宣武)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北京(朝阳)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北京(丰台)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北京(石景山)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北京(海淀)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北京(房山)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北京(通州)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北京(顺义)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北京(大兴)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北京(平谷)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延庆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天津(汉沽)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北京(昌平)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北京(门头沟)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北京(怀柔)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密云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天津(和平)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天津(河东)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天津(河西)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天津(南开)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天津(河北)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天津(红桥)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天津(塘沽)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天津(东丽)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天津(西青)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天津(津南)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天津(北辰)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天津(武清)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天津(宝坻)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蓟县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静海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上海(黄浦)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上海(卢湾)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上海(徐汇)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上海(长宁)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上海(静安)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上海(普陀)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上海(闸北)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上海(虹口)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上海(杨浦)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上海(闵行)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上海(宝山)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上海(嘉定)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上海(浦东)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上海(松江)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上海(青浦)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上海(南汇)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上海(奉贤)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天津(大港)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上海(金山)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崇明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重庆(渝中)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重庆(大渡口)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重庆(江北)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重庆(沙坪坝)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重庆(九龙坡)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重庆(南戽)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重庆(北碚)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重庆(万盛)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重庆(双桥)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重庆(渝北)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重庆(巴南)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重庆(万州)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重庆(涪陵)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重庆(黔江)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重庆(长寿)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重庆(江津)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重庆(合川)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重庆(永川)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重庆(南川)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巫山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奉节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云阳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忠县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丰都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壁山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铜梁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荣昌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綦江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石柱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巫溪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黑龙江省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基本地震动峰值加速度(g)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特征周期分区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特征周期值(s)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绥化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萝北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泰来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哈尔滨(松北)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哈尔滨(道里)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哈尔滨(南岗)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哈尔滨(道外)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哈尔滨(香坊)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哈尔滨(平房)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哈尔滨(呼兰)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哈尔滨(阿城)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齐齐哈尔(建华)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齐齐哈尔(龙沙)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齐齐哈尔(铁锋)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齐齐哈尔(昂昂溪)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齐齐哈尔(富拉尔基)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齐齐哈尔(碾子山)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齐齐哈尔(梅里斯)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大庆(萨尔图)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大庆(龙凤)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大庆(让胡路)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大庆(大同)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大庆(红岗)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鹤岗(向阳)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鹤岗(兴山)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鹤岗(工农)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鹤岗(南山)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鹤岗(兴安)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鹤岗(东山)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牡丹江(东安)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牡丹江(爱民)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牡丹江(阳明)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牡丹江(西安)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鸡西(鸡冠)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鸡西(恒山)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鸡西(滴道)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鸡西(梨树)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鸡西(城子河)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鸡西(麻山)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佳木斯(前进)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佳木斯(向阳)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佳木斯(东风)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佳木斯(郊区)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七台河(桃山)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七台河(新兴)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七台河(茄子河)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伊春(伊春区)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伊春(乌马)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伊春(友好)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鸡东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望奎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穆棱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绥芬河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东宁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宁安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五大连池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嘉荫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汤原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桦南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桦川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依兰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勃利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方正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木兰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巴彦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尚志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宾县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安达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明水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绥棱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庆安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兰西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肇东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肇州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双城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五常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讷河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北安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甘南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富裕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尤江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黑河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肇源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青冈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  <w:tr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海林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第一组</w:t>
            </w:r>
          </w:p>
        </w:tc>
        <w:tc>
          <w:tcPr>
            <w:tcW w:type="dxa" w:w="2493"/>
            <w:vAlign w:val="center"/>
            <w:shd w:fill="F2F7F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